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Complete Revision Summary with All Commands (Interview Ready)</w:t>
      </w:r>
    </w:p>
    <w:p>
      <w:pPr>
        <w:pStyle w:val="Heading1"/>
      </w:pPr>
      <w:r>
        <w:t>Terraform Core Commands</w:t>
      </w:r>
    </w:p>
    <w:p>
      <w:r>
        <w:t>terraform init → Initialize Terraform project and download providers</w:t>
      </w:r>
    </w:p>
    <w:p>
      <w:r>
        <w:t>terraform plan → Preview changes Terraform will make</w:t>
      </w:r>
    </w:p>
    <w:p>
      <w:r>
        <w:t>terraform apply → Create or update infrastructure</w:t>
      </w:r>
    </w:p>
    <w:p>
      <w:r>
        <w:t>terraform destroy → Delete infrastructure managed by Terraform</w:t>
      </w:r>
    </w:p>
    <w:p>
      <w:pPr>
        <w:pStyle w:val="Heading1"/>
      </w:pPr>
      <w:r>
        <w:t>Terraform Validation and Formatting Commands</w:t>
      </w:r>
    </w:p>
    <w:p>
      <w:r>
        <w:t>terraform validate → Check configuration syntax</w:t>
      </w:r>
    </w:p>
    <w:p>
      <w:r>
        <w:t>terraform fmt → Format Terraform code properly</w:t>
      </w:r>
    </w:p>
    <w:p>
      <w:pPr>
        <w:pStyle w:val="Heading1"/>
      </w:pPr>
      <w:r>
        <w:t>Terraform State Commands</w:t>
      </w:r>
    </w:p>
    <w:p>
      <w:r>
        <w:t>terraform state list → List resources in state file</w:t>
      </w:r>
    </w:p>
    <w:p>
      <w:r>
        <w:t>terraform state show RESOURCE → Show details of resource in state</w:t>
      </w:r>
    </w:p>
    <w:p>
      <w:r>
        <w:t>terraform show → Show current state file details</w:t>
      </w:r>
    </w:p>
    <w:p>
      <w:pPr>
        <w:pStyle w:val="Heading1"/>
      </w:pPr>
      <w:r>
        <w:t>Terraform Import Command</w:t>
      </w:r>
    </w:p>
    <w:p>
      <w:r>
        <w:t>terraform import RESOURCE_NAME RESOURCE_ID → Import existing AWS resource into state</w:t>
      </w:r>
    </w:p>
    <w:p>
      <w:r>
        <w:t>Example: terraform import aws_vpc.my_vpc vpc-123456</w:t>
      </w:r>
    </w:p>
    <w:p>
      <w:pPr>
        <w:pStyle w:val="Heading1"/>
      </w:pPr>
      <w:r>
        <w:t>Terraform Output Command</w:t>
      </w:r>
    </w:p>
    <w:p>
      <w:r>
        <w:t>terraform output → Show output variables</w:t>
      </w:r>
    </w:p>
    <w:p>
      <w:pPr>
        <w:pStyle w:val="Heading1"/>
      </w:pPr>
      <w:r>
        <w:t>Terraform Replace Resource Command</w:t>
      </w:r>
    </w:p>
    <w:p>
      <w:r>
        <w:t>terraform apply -replace=RESOURCE → Recreate specific resource</w:t>
      </w:r>
    </w:p>
    <w:p>
      <w:r>
        <w:t>Example: terraform apply -replace=aws_instance.public_ec2</w:t>
      </w:r>
    </w:p>
    <w:p>
      <w:pPr>
        <w:pStyle w:val="Heading1"/>
      </w:pPr>
      <w:r>
        <w:t>Terraform Workspace Commands</w:t>
      </w:r>
    </w:p>
    <w:p>
      <w:r>
        <w:t>terraform workspace list → List workspaces</w:t>
      </w:r>
    </w:p>
    <w:p>
      <w:r>
        <w:t>terraform workspace new NAME → Create workspace</w:t>
      </w:r>
    </w:p>
    <w:p>
      <w:r>
        <w:t>terraform workspace select NAME → Switch workspace</w:t>
      </w:r>
    </w:p>
    <w:p>
      <w:pPr>
        <w:pStyle w:val="Heading1"/>
      </w:pPr>
      <w:r>
        <w:t>Terraform Important Files</w:t>
      </w:r>
    </w:p>
    <w:p>
      <w:r>
        <w:t>main.tf → Main configuration file</w:t>
      </w:r>
    </w:p>
    <w:p>
      <w:r>
        <w:t>terraform.tfstate → State file</w:t>
      </w:r>
    </w:p>
    <w:p>
      <w:r>
        <w:t>.terraform folder → Provider files</w:t>
      </w:r>
    </w:p>
    <w:p>
      <w:pPr>
        <w:pStyle w:val="Heading1"/>
      </w:pPr>
      <w:r>
        <w:t>Terraform Interview Questions</w:t>
      </w:r>
    </w:p>
    <w:p>
      <w:r>
        <w:t>What is terraform init? → Initializes Terraform project</w:t>
      </w:r>
    </w:p>
    <w:p>
      <w:r>
        <w:t>What is terraform plan? → Shows execution plan</w:t>
      </w:r>
    </w:p>
    <w:p>
      <w:r>
        <w:t>What is terraform apply? → Creates infrastructure</w:t>
      </w:r>
    </w:p>
    <w:p>
      <w:r>
        <w:t>What is terraform destroy? → Deletes infrastructure</w:t>
      </w:r>
    </w:p>
    <w:p>
      <w:r>
        <w:t>What is state file? → Tracks infrastructure managed by Terraform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